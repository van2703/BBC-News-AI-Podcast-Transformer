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BBC News AI Podcast Transformer – Architecture Design</w:t>
      </w:r>
    </w:p>
    <w:p/>
    <w:p>
      <w:r>
        <w:t>1. High-Level Architecture</w:t>
      </w:r>
    </w:p>
    <w:p>
      <w:r>
        <w:t>System includes: News Fetcher, AI Script Generator (Gemini), Podcast Generator (TTS + Music), Storage (Google Drive), SQLite DB, Streamlit Website, Scheduler.</w:t>
      </w:r>
    </w:p>
    <w:p/>
    <w:p>
      <w:r>
        <w:t>2. Component Architecture</w:t>
      </w:r>
    </w:p>
    <w:p>
      <w:r>
        <w:t>- News Fetcher: extract 5 BBC articles.</w:t>
      </w:r>
    </w:p>
    <w:p>
      <w:r>
        <w:t>- Script Generator: translate, summarize, style decision, sentiment analysis.</w:t>
      </w:r>
    </w:p>
    <w:p>
      <w:r>
        <w:t>- Podcast Generator: TTS + music mixing (MoviePy).</w:t>
      </w:r>
    </w:p>
    <w:p>
      <w:r>
        <w:t>- Storage: upload mp3, cleanup old files.</w:t>
      </w:r>
    </w:p>
    <w:p>
      <w:r>
        <w:t>- Database: store episodes + logs.</w:t>
      </w:r>
    </w:p>
    <w:p>
      <w:r>
        <w:t>- Website: display episodes + admin panel.</w:t>
      </w:r>
    </w:p>
    <w:p>
      <w:r>
        <w:t>- Scheduler: auto-run daily at 06:00.</w:t>
      </w:r>
    </w:p>
    <w:p/>
    <w:p>
      <w:r>
        <w:t>3. Data Flow</w:t>
      </w:r>
    </w:p>
    <w:p>
      <w:r>
        <w:t>BBC → Fetcher → Gemini → TTS/Music → Drive + DB → Streamlit UI.</w:t>
      </w:r>
    </w:p>
    <w:p/>
    <w:p>
      <w:r>
        <w:t>4. Database Schema</w:t>
      </w:r>
    </w:p>
    <w:p>
      <w:r>
        <w:t>Episodes(id, title, script, bbc_links, audio_url, sentiment, created_at)</w:t>
      </w:r>
    </w:p>
    <w:p>
      <w:r>
        <w:t>Logs(message, level, created_at)</w:t>
      </w:r>
    </w:p>
    <w:p/>
    <w:p>
      <w:r>
        <w:t>5. Non-Functional Requirements</w:t>
      </w:r>
    </w:p>
    <w:p>
      <w:r>
        <w:t>Performance, reliability, fallback, cost optimization, security.</w:t>
      </w:r>
    </w:p>
    <w:p/>
    <w:p>
      <w:r>
        <w:t>6. Architecture Decisions</w:t>
      </w:r>
    </w:p>
    <w:p>
      <w:r>
        <w:t>Gemini for text processing, Edge-TTS for low-cost TTS, MoviePy for audio mixing,</w:t>
      </w:r>
    </w:p>
    <w:p>
      <w:r>
        <w:t>Streamlit for simple UI + admin, SQLite DB for lightweight storage.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